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Breakdown — Impression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320"/>
        <w:gridCol w:w="4320"/>
      </w:tblGrid>
      <w:tr>
        <w:trPr>
          <w:trHeight w:val="360" w:hRule="atLeast"/>
        </w:trPr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0 Medium · 🟢 2 Low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 (single-engineer)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 operation-to-root-field rows · 2 client files · 4 components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2026-07-17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Impression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getBomDataAndImpressions</w:t>
            </w:r>
            <w:r>
              <w:rPr>
                <w:color w:val="373737"/>
                <w:sz w:val="18"/>
              </w:rPr>
              <w:t xml:space="preserve"> (with BOM wave)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searchImpressionsByProductId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getBomByIds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getCarryForwardFormData</w:t>
            </w:r>
            <w:r>
              <w:rPr>
                <w:color w:val="373737"/>
                <w:sz w:val="18"/>
              </w:rPr>
              <w:t xml:space="preserve"> (with Product wave)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searchImpressionsByProductId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IMPRESSION-FE-002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IMPRESSION-BE-B-01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IMPRESSION-FE-002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IMPRESSION-BE-B-01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IMPRESSION-FE-001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IMPRESSION-FE-002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2 Frontend Engineers</w:t>
      </w:r>
    </w:p>
    <w:p>
      <w:pPr>
        <w:spacing w:after="40"/>
      </w:pPr>
      <w:r>
        <w:rPr>
          <w:color w:val="444444"/>
          <w:sz w:val="18"/>
        </w:rPr>
        <w:t xml:space="preserve">The order map above packed onto </w:t>
      </w:r>
      <w:r>
        <w:rPr>
          <w:b/>
          <w:color w:val="444444"/>
          <w:sz w:val="18"/>
        </w:rPr>
        <w:t>two frontend engineers</w:t>
      </w:r>
      <w:r>
        <w:rPr>
          <w:color w:val="444444"/>
          <w:sz w:val="18"/>
        </w:rPr>
        <w:t xml:space="preserve">. Lanes re-sync at each step because the step's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limiter; in a single-story step the second engineer pairs on parity checks/rollout or pre-pulls the next unblocked story. FE→FE chains stay with one engineer for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FE-2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~2 FE build days with 2 engineers vs ~4 single-engineer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FederatedGqlBreakDown-BE-impression.md — the backend breakdown this cutover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