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Implementation Plan — 2 Backend + 2 Frontend Engineers</w:t>
      </w:r>
    </w:p>
    <w:p>
      <w:pPr>
        <w:spacing w:after="40"/>
      </w:pPr>
      <w:r>
        <w:rPr>
          <w:color w:val="444444"/>
          <w:sz w:val="18"/>
        </w:rPr>
        <w:t xml:space="preserve">🏷️ </w:t>
      </w:r>
      <w:r>
        <w:rPr>
          <w:b/>
          <w:color w:val="444444"/>
          <w:sz w:val="18"/>
        </w:rPr>
        <w:t>Tags: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dgs-migration</w:t>
      </w:r>
      <w:r>
        <w:rPr>
          <w:color w:val="444444"/>
          <w:sz w:val="18"/>
        </w:rPr>
        <w:t xml:space="preserve"> · </w:t>
      </w:r>
      <w:r>
        <w:rPr>
          <w:rFonts w:ascii="Courier New" w:hAnsi="Courier New"/>
          <w:sz w:val="18"/>
        </w:rPr>
        <w:t>team-plan</w:t>
      </w:r>
      <w:r>
        <w:rPr>
          <w:color w:val="444444"/>
          <w:sz w:val="18"/>
        </w:rPr>
        <w:t xml:space="preserve"> — </w:t>
      </w:r>
      <w:r>
        <w:rPr>
          <w:b/>
          <w:color w:val="444444"/>
          <w:sz w:val="18"/>
        </w:rPr>
        <w:t>Generated:</w:t>
      </w:r>
      <w:r>
        <w:rPr>
          <w:color w:val="444444"/>
          <w:sz w:val="18"/>
        </w:rPr>
        <w:t xml:space="preserve"> 2026-07-17 · Derived from the same story parsers as the per-domain breakdowns (grouped-XS merges included), so story counts and day totals reconcile.</w:t>
      </w:r>
    </w:p>
    <w:p>
      <w:pPr>
        <w:spacing w:after="40"/>
      </w:pPr>
      <w:r>
        <w:rPr>
          <w:color w:val="444444"/>
          <w:sz w:val="18"/>
        </w:rPr>
        <w:t xml:space="preserve">Day figures are </w:t>
      </w:r>
      <w:r>
        <w:rPr>
          <w:b/>
          <w:color w:val="444444"/>
          <w:sz w:val="18"/>
        </w:rPr>
        <w:t>nominal midpoints of AI-estimated ranges — confirm in refinement.</w:t>
      </w:r>
      <w:r>
        <w:rPr>
          <w:color w:val="444444"/>
          <w:sz w:val="18"/>
        </w:rPr>
        <w:t xml:space="preserve"> 1 sprint = 10 working days. d0 = program start.</w:t>
      </w:r>
    </w:p>
    <w:p>
      <w:pPr>
        <w:spacing w:before="240" w:after="80"/>
      </w:pPr>
      <w:r>
        <w:rPr>
          <w:b/>
          <w:color w:val="1F497D"/>
          <w:sz w:val="28"/>
        </w:rPr>
        <w:t>Team &amp; operating model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BE-1</w:t>
      </w:r>
      <w:r>
        <w:rPr>
          <w:color w:val="373737"/>
          <w:sz w:val="18"/>
        </w:rPr>
        <w:t xml:space="preserve"> owns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end-to-end (host DGS, shared wiring, largest surface — one owner avoids schema-merge churn), then takes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(the separate </w:t>
      </w:r>
      <w:r>
        <w:rPr>
          <w:rFonts w:ascii="Courier New" w:hAnsi="Courier New"/>
          <w:sz w:val="18"/>
        </w:rPr>
        <w:t>spark-claims</w:t>
      </w:r>
      <w:r>
        <w:rPr>
          <w:color w:val="373737"/>
          <w:sz w:val="18"/>
        </w:rPr>
        <w:t xml:space="preserve"> subgraph) and the tiny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tail — this balances the two lanes to within a sprint of each other.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BE-2</w:t>
      </w:r>
      <w:r>
        <w:rPr>
          <w:color w:val="373737"/>
          <w:sz w:val="18"/>
        </w:rPr>
        <w:t xml:space="preserve"> runs the co-located domains </w:t>
      </w:r>
      <w:r>
        <w:rPr>
          <w:b/>
          <w:color w:val="373737"/>
          <w:sz w:val="18"/>
        </w:rPr>
        <w:t>in the order the FE waves need them</w:t>
      </w:r>
      <w:r>
        <w:rPr>
          <w:color w:val="373737"/>
          <w:sz w:val="18"/>
        </w:rPr>
        <w:t>: watchlist → productDetails → measurement → packaging → bom.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FE-1 / FE-2</w:t>
      </w:r>
      <w:r>
        <w:rPr>
          <w:color w:val="373737"/>
          <w:sz w:val="18"/>
        </w:rPr>
        <w:t xml:space="preserve"> follow the program waves (fe-10): watchlist pilot first (1-sprint production soak is the wave-2 entry gate), then parallel domain cutovers, Product split across both engineers last.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domain's FE cutover starts when its </w:t>
      </w:r>
      <w:r>
        <w:rPr>
          <w:b/>
          <w:color w:val="373737"/>
          <w:sz w:val="18"/>
        </w:rPr>
        <w:t>backend phases A–E</w:t>
      </w:r>
      <w:r>
        <w:rPr>
          <w:color w:val="373737"/>
          <w:sz w:val="18"/>
        </w:rPr>
        <w:t xml:space="preserve"> (reads, search, writes) are live; BE phases F–G (federation stitches, field-resolver parity) trail behind the flip and don't block it. </w:t>
      </w:r>
      <w:r>
        <w:rPr>
          <w:i/>
          <w:color w:val="373737"/>
          <w:sz w:val="18"/>
        </w:rPr>
        <w:t>(Refinement lever: FE read-stories can start dual-running right after B/C — that pulls each FE start earlier than shown here.)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Phase-0 </w:t>
      </w:r>
      <w:r>
        <w:rPr>
          <w:b/>
          <w:color w:val="373737"/>
          <w:sz w:val="18"/>
        </w:rPr>
        <w:t>spikes (SPIKE-01…07)</w:t>
      </w:r>
      <w:r>
        <w:rPr>
          <w:color w:val="373737"/>
          <w:sz w:val="18"/>
        </w:rPr>
        <w:t xml:space="preserve"> are not on these lanes — run them in the first 1–2 sprints alongside </w:t>
      </w:r>
      <w:r>
        <w:rPr>
          <w:rFonts w:ascii="Courier New" w:hAnsi="Courier New"/>
          <w:sz w:val="18"/>
        </w:rPr>
        <w:t>PRODUCT-BE</w:t>
      </w:r>
      <w:r>
        <w:rPr>
          <w:color w:val="373737"/>
          <w:sz w:val="18"/>
        </w:rPr>
        <w:t xml:space="preserve"> scaffold work; E-phase stories are gated on their outcomes.</w:t>
      </w:r>
    </w:p>
    <w:p>
      <w:pPr>
        <w:spacing w:before="240" w:after="80"/>
      </w:pPr>
      <w:r>
        <w:rPr>
          <w:b/>
          <w:color w:val="1F497D"/>
          <w:sz w:val="28"/>
        </w:rPr>
        <w:t>Backend lanes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Lane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Est. days (lo–hi)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gate (A–E done)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 (139–264)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d0–d202 (spr 1–21)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d102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 (36–70)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d202–d254 (spr 21–26)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d231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 (10–20)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d254–d270 (spr 26–27)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d260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 (23–45)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d0–d34 (spr 1–4)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d19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 (23–45)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d34–d68 (spr 4–7)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d54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 (30–59)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d68–d112 (spr 7–12)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d99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 (39–76)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d112–d170 (spr 12–17)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d150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BE-2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91 (62–120)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d170–d261 (spr 18–27)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d214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Lanes are load-balanced: </w:t>
      </w:r>
      <w:r>
        <w:rPr>
          <w:b/>
          <w:color w:val="373737"/>
          <w:sz w:val="18"/>
        </w:rPr>
        <w:t>BE-1 drains at d270</w:t>
      </w:r>
      <w:r>
        <w:rPr>
          <w:color w:val="373737"/>
          <w:sz w:val="18"/>
        </w:rPr>
        <w:t xml:space="preserve">, </w:t>
      </w:r>
      <w:r>
        <w:rPr>
          <w:b/>
          <w:color w:val="373737"/>
          <w:sz w:val="18"/>
        </w:rPr>
        <w:t>BE-2 at d261</w:t>
      </w:r>
      <w:r>
        <w:rPr>
          <w:color w:val="373737"/>
          <w:sz w:val="18"/>
        </w:rPr>
        <w:t xml:space="preserve"> — whoever frees first picks up post-launch F-phase stitches, G-phase parity leftovers, and pairs on the other lane's remaining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Cross-subgraph F-phase stories that wait on later-phase domains (attachment/discussion/sample/search subgraphs) are excluded from these gates — they land post-launch when the owning subgraph exists.</w:t>
      </w:r>
    </w:p>
    <w:p>
      <w:pPr>
        <w:spacing w:before="240" w:after="80"/>
      </w:pPr>
      <w:r>
        <w:rPr>
          <w:b/>
          <w:color w:val="1F497D"/>
          <w:sz w:val="28"/>
        </w:rPr>
        <w:t>Frontend lanes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tLeast"/>
        </w:trPr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Wave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Engineer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days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Watchlist A–E done (d19)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d19–d28 (spr 2–3)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FE-1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Details A–E done (d54)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d54–d64 (spr 6–7)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Measurement A–E done (d99)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d99–d114 (spr 10–12)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Packaging A–E done (d150)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d150–d176 (spr 15–18)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BOM A–E done (d214)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d214–d252 (spr 22–26)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Claims A–E done (d231)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d231–d253 (spr 24–26)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FE-1 + FE-2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A–E done (d102)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d253–d295 (spr 26–30)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👤 FE-2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Impression A–E done (d260)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d295–d299 (spr 30–30)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 engineers are gate-bound, not capacity-bound — between gates they pair on parity dashboards, dual-run monitoring and rollback drills, and pre-pull the next domain's fragment/codegen prep.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Search-gated stories (</w:t>
      </w:r>
      <w:r>
        <w:rPr>
          <w:rFonts w:ascii="Courier New" w:hAnsi="Courier New"/>
          <w:sz w:val="18"/>
        </w:rPr>
        <w:t>MST-FE-002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BOM-FE-003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PRODUCT-FE-003</w:t>
      </w:r>
      <w:r>
        <w:rPr>
          <w:color w:val="373737"/>
          <w:sz w:val="18"/>
        </w:rPr>
        <w:t>) also wait on the search read-hub decision — external to this plan and may slide independently.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Impression rides its partner flips (</w:t>
      </w:r>
      <w:r>
        <w:rPr>
          <w:rFonts w:ascii="Courier New" w:hAnsi="Courier New"/>
          <w:sz w:val="18"/>
        </w:rPr>
        <w:t>IMPRESSION-FE-001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BOM-FE-002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IMPRESSION-FE-002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PRODUCT-FE-001</w:t>
      </w:r>
      <w:r>
        <w:rPr>
          <w:color w:val="373737"/>
          <w:sz w:val="18"/>
        </w:rPr>
        <w:t>).</w:t>
      </w:r>
    </w:p>
    <w:p>
      <w:pPr>
        <w:spacing w:before="240" w:after="80"/>
      </w:pPr>
      <w:r>
        <w:rPr>
          <w:b/>
          <w:color w:val="1F497D"/>
          <w:sz w:val="28"/>
        </w:rP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2880"/>
        <w:gridCol w:w="2880"/>
      </w:tblGrid>
      <w:tr>
        <w:trPr>
          <w:trHeight w:val="360" w:hRule="atLeast"/>
        </w:trPr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Day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Sprint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🚦 Watchlist pilot live on the router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First cross-subgraph cutover (Claims FE)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d253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🏁 Product backend complete (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host)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All backend lanes drained (both subgraphs schema-complete)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d270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✅ All FE cutovers flipped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d299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Program complete (excl. post-launch F-phase)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d299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30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≈ </w:t>
      </w:r>
      <w:r>
        <w:rPr>
          <w:b/>
          <w:color w:val="444444"/>
          <w:sz w:val="18"/>
        </w:rPr>
        <w:t>30 sprints (~15 months)</w:t>
      </w:r>
      <w:r>
        <w:rPr>
          <w:color w:val="444444"/>
          <w:sz w:val="18"/>
        </w:rPr>
        <w:t xml:space="preserve"> with this team, vs the sequential single-pair estimate in 00-program-overview.md. Buffered (+20%) planning figure: ~36 sprints.</w:t>
      </w:r>
    </w:p>
    <w:p>
      <w:pPr>
        <w:spacing w:before="240" w:after="80"/>
      </w:pPr>
      <w:r>
        <w:rPr>
          <w:b/>
          <w:color w:val="1F497D"/>
          <w:sz w:val="28"/>
        </w:rPr>
        <w:t>How to read this with the other docs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Per-domain lane detail: </w:t>
      </w:r>
      <w:r>
        <w:rPr>
          <w:b/>
          <w:color w:val="373737"/>
          <w:sz w:val="18"/>
        </w:rPr>
        <w:t>Recommended Story Graph — 2 Backend Engineers</w:t>
      </w:r>
      <w:r>
        <w:rPr>
          <w:color w:val="373737"/>
          <w:sz w:val="18"/>
        </w:rPr>
        <w:t xml:space="preserve"> in each </w:t>
      </w:r>
      <w:r>
        <w:rPr>
          <w:rFonts w:ascii="Courier New" w:hAnsi="Courier New"/>
          <w:sz w:val="18"/>
        </w:rPr>
        <w:t>FederatedGqlBreakDown-BE-{domain}</w:t>
      </w:r>
      <w:r>
        <w:rPr>
          <w:color w:val="373737"/>
          <w:sz w:val="18"/>
        </w:rPr>
        <w:t xml:space="preserve"> page, and </w:t>
      </w:r>
      <w:r>
        <w:rPr>
          <w:b/>
          <w:color w:val="373737"/>
          <w:sz w:val="18"/>
        </w:rPr>
        <w:t>— 2 Frontend Engineers</w:t>
      </w:r>
      <w:r>
        <w:rPr>
          <w:color w:val="373737"/>
          <w:sz w:val="18"/>
        </w:rPr>
        <w:t xml:space="preserve"> in each </w:t>
      </w:r>
      <w:r>
        <w:rPr>
          <w:rFonts w:ascii="Courier New" w:hAnsi="Courier New"/>
          <w:sz w:val="18"/>
        </w:rPr>
        <w:t>FederatedGqlBreakDown-FE-{domain}</w:t>
      </w:r>
      <w:r>
        <w:rPr>
          <w:color w:val="373737"/>
          <w:sz w:val="18"/>
        </w:rPr>
        <w:t xml:space="preserve"> page.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Dependency-only view (no team constraint): </w:t>
      </w:r>
      <w:r>
        <w:rPr>
          <w:b/>
          <w:color w:val="373737"/>
          <w:sz w:val="18"/>
        </w:rPr>
        <w:t>Recommended Implementation Order</w:t>
      </w:r>
      <w:r>
        <w:rPr>
          <w:color w:val="373737"/>
          <w:sz w:val="18"/>
        </w:rPr>
        <w:t xml:space="preserve"> on the same pages.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Program waves and external gates: </w:t>
      </w:r>
      <w:r>
        <w:rPr>
          <w:rFonts w:ascii="Courier New" w:hAnsi="Courier New"/>
          <w:sz w:val="18"/>
        </w:rPr>
        <w:t>analysis/program/fe-10-migration-sequencing.md</w:t>
      </w:r>
      <w:r>
        <w:rPr>
          <w:color w:val="373737"/>
          <w:sz w:val="18"/>
        </w:rPr>
        <w:t>.</w:t>
      </w:r>
    </w:p>
    <w:p>
      <w:pPr>
        <w:spacing w:after="60"/>
      </w:pPr>
      <w:r>
        <w:rPr>
          <w:i/>
          <w:color w:val="373737"/>
          <w:sz w:val="19"/>
        </w:rPr>
        <w:t>Team plan · generated 2026-07-17 by generate_team_plan.py.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