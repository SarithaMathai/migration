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Packaging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24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9  🟢 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Packaging</w:t>
      </w:r>
      <w:r>
        <w:rPr>
          <w:color w:val="373737"/>
          <w:sz w:val="20"/>
        </w:rPr>
        <w:t xml:space="preserve"> domain — packaging records, their dielines (print artwork specs), printers, elements, and exports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with a wide schema</w:t>
      </w:r>
      <w:r>
        <w:rPr>
          <w:color w:val="373737"/>
          <w:sz w:val="20"/>
        </w:rPr>
        <w:t xml:space="preserve"> (24 object types, 20 inputs): 7 queries, 10 mutations, 17 field resolvers on a 273-line resolver, but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>.</w:t>
      </w:r>
    </w:p>
    <w:p>
      <w:pPr>
        <w:spacing w:after="80"/>
      </w:pPr>
      <w:r>
        <w:rPr>
          <w:color w:val="373737"/>
          <w:sz w:val="20"/>
        </w:rPr>
        <w:t xml:space="preserve">Two pieces carry the real work: </w:t>
      </w:r>
      <w:r>
        <w:rPr>
          <w:b/>
          <w:color w:val="373737"/>
          <w:sz w:val="20"/>
        </w:rPr>
        <w:t>`updatePackaging`</w:t>
      </w:r>
      <w:r>
        <w:rPr>
          <w:color w:val="373737"/>
          <w:sz w:val="20"/>
        </w:rPr>
        <w:t xml:space="preserve">, a multi-step write (body, then attachment remove via archive + relationship, then attachment add via relationship + attribute update) with no rollback; and </w:t>
      </w:r>
      <w:r>
        <w:rPr>
          <w:b/>
          <w:color w:val="373737"/>
          <w:sz w:val="20"/>
        </w:rPr>
        <w:t>`suggestedRetailPriceByDPCI`</w:t>
      </w:r>
      <w:r>
        <w:rPr>
          <w:color w:val="373737"/>
          <w:sz w:val="20"/>
        </w:rPr>
        <w:t>, a multi-hop pricing field (printers → dielines → DPCIs → pricing service).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9 simple +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Packaging</w:t>
            </w:r>
            <w:r>
              <w:rPr>
                <w:color w:val="373737"/>
                <w:sz w:val="18"/>
              </w:rPr>
              <w:t xml:space="preserve"> (12), </w:t>
            </w:r>
            <w:r>
              <w:rPr>
                <w:rFonts w:ascii="Courier New" w:hAnsi="Courier New"/>
                <w:sz w:val="18"/>
              </w:rPr>
              <w:t>Dieline</w:t>
            </w:r>
            <w:r>
              <w:rPr>
                <w:color w:val="373737"/>
                <w:sz w:val="18"/>
              </w:rPr>
              <w:t xml:space="preserve"> (3), </w:t>
            </w:r>
            <w:r>
              <w:rPr>
                <w:rFonts w:ascii="Courier New" w:hAnsi="Courier New"/>
                <w:sz w:val="18"/>
              </w:rPr>
              <w:t>PrinterDieline</w:t>
            </w:r>
            <w:r>
              <w:rPr>
                <w:color w:val="373737"/>
                <w:sz w:val="18"/>
              </w:rPr>
              <w:t xml:space="preserve"> (1), </w:t>
            </w:r>
            <w:r>
              <w:rPr>
                <w:rFonts w:ascii="Courier New" w:hAnsi="Courier New"/>
                <w:sz w:val="18"/>
              </w:rPr>
              <w:t>PackagingElement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keys (2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🔴; relationship/user-profile/tag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PKG-BE-E-01 — updatePackaging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6–11d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15–25d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42–72d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9–15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~10–17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G-04 → G-06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core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B-04–B-06 + C-01 + D-02/D-05–D-07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master-data + 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D-01/D-03/D-04/D-08/D-09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create/bulk/clone/component-status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 links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ACL/users/refs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G-04/G-05 + G-06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pricing + dieline resolvers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G-06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packagings with paging and filters.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getPackagings() → paged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filter args forwarded; defaults page=0/size=10000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getPackagingById(packagingId)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one packaging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getPackagingById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packaging; miss→null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dielines (print layouts) for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getDielines → .dielines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filters forwarded; returns the </w:t>
            </w:r>
            <w:r>
              <w:rPr>
                <w:rFonts w:ascii="Courier New" w:hAnsi="Courier New"/>
                <w:sz w:val="17"/>
              </w:rPr>
              <w:t>dielines</w:t>
            </w:r>
            <w:r>
              <w:rPr>
                <w:color w:val="373737"/>
                <w:sz w:val="17"/>
              </w:rPr>
              <w:t xml:space="preserve"> array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getPackagingFieldValuesByType(type, 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packaging field-value lookups by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getPackagingFieldValuesByType(type,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by type (+optional ids)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getDielineEvaluationStatuses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dieline evaluation-status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getDielineEvaluationStatuses()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getCountries(codes)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country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getCountries(codes)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countries (optionally filtered by codes)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PKG-BE-B-01: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packaging.graphqls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getPackagingElastic(parentHumanId)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packagings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search.getPackagingElastic → .content.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built; returns content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packaging/v1.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evaluateDieline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Trigger evaluation of a dieline.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packaging/v1/dielines/{dielineId}/evaluate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evaluates the dieline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bulkAddPackagings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bulkAddPackagings.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bulkUpdatePackagings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packaging[].humanId → bulkUpdatePackagings. Throw on error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updates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exportPackaging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packaging export.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requestPackagingExport({workspace_id, workspace_description, product_ids}) → request 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export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lockPackaging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packaging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cloneFilesForDielines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dielines.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Promise.all(attachmentIds.map(id =&gt; (attachment) cloneAttachmentV3({cloneReferences}, id))), flatten. EXT: attachment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the shared </w:t>
            </w:r>
            <w:r>
              <w:rPr>
                <w:rFonts w:ascii="Courier New" w:hAnsi="Courier New"/>
                <w:sz w:val="17"/>
              </w:rPr>
              <w:t>cloneReferences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packagings.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updatePackagingComponentStatus({productId, ids, status}).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PKG-BE-E-01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packaging — a multi-step write (body + attachments + relationships)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token; set humanId=packagingId; PUT packaging/v1 (body); 2) if attachmentsToRemove → (attachment) archiveAttachmentBulkV2 + (relationship) removeRelationship;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branches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 rejects on status≥400; remove error handling decided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add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status≥400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Product packaging links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packagings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references packaging (e.g. components(...packaging), packaging attributes) from the co-located packaging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access / partner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dielineEvaluators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fields on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product, workspaces and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workspaces/attachments via elastic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suggestedRetailPriceByDPCI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waveDescription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retailPrice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pricing fields (the dieline→DPCI→price chain).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suggestedRetailPriceByDPCI — gated on requiresSuggestedRetailPrice + a BP id: - collect printer ids from packagingElements → getDielines(printerIds) → unique dpcis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price chain matches source; gate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wave tag fallback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retailPrice</w:t>
            </w:r>
            <w:r>
              <w:rPr>
                <w:color w:val="373737"/>
                <w:sz w:val="17"/>
              </w:rPr>
              <w:t>→0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price chain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gate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wave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retailPrice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PrinterDieline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PackagingElement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search, 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dieline / printer-dieline / element sub-type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E-01, G-03, G-04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packaging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