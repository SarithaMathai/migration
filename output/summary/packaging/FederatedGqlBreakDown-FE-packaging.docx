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Packaging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1 High · 🟡 3 Medium · 🟢 1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21–33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 operation-to-root-field rows · 5 client files · 8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2026-07-17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Packaging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getPackagingComponentStatus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master-data reads and retire deprecated fields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getCountries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getPackagingFieldValuesByType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dieline flows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getDielines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getDielineEvaluationStatuses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evaluateDieline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simple mutations and export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PKG-BE-D-09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bulkAddPackagings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exportPackaging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updatePackagingComponentStatus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saga handling and packet information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PKG-BE-E-01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getPackagingPacketsInformation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getPackagingPacketInformation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PKG-BE-B-06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PKG-BE-E-01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PKG-FE-001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PKG-FE-005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Frontend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packed onto </w:t>
      </w:r>
      <w:r>
        <w:rPr>
          <w:b/>
          <w:color w:val="444444"/>
          <w:sz w:val="18"/>
        </w:rPr>
        <w:t>two frontend engineers</w:t>
      </w:r>
      <w:r>
        <w:rPr>
          <w:color w:val="444444"/>
          <w:sz w:val="18"/>
        </w:rPr>
        <w:t xml:space="preserve">. Lanes re-sync at each step because the step's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limiter; in a single-story step the second engineer pairs on parity checks/rollout or pre-pulls the next unblocked story. FE→FE chains stay with one engineer for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FE-2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~20 FE build days with 2 engineers vs ~27 single-engineer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FederatedGqlBreakDown-BE-packaging.md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