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Federated GraphQL Breakdown — BOM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320"/>
        <w:gridCol w:w="4320"/>
      </w:tblGrid>
      <w:tr>
        <w:trPr>
          <w:trHeight w:val="360" w:hRule="atLeast"/>
        </w:trPr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4 High · 🟡 1 Medium · 🟢 2 Low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29–46 days (single-engineer)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 operation-to-root-field rows · 4 client files · 7 components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2026-07-17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BOM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Statically expand BOM fragment factories (pre-cutover)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Refactor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BOM core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getBomByIds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getBomByParentId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getBomStatus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getBomComponentStatus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BOM search and elastic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BOM-BE-S-03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getBomElastic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searchMaterialsBom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BOM master-data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BOM-BE-B-05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getBomMaterialTypes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getBomPackagingMaterialTypes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getBomPackagingSubstrates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getBomPackagingUnitOfMeasure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BOM supplier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BOM-BE-C-03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BOM-BE-C-01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getComboSupplierForBom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getValidTrimSuppliersForBom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getValidRawMaterialSuppliersForBom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BOM mutations including 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 saga handling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BOM-BE-S-01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lockBom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updateBomComponentStatus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Adopt BOM </w:t>
            </w:r>
            <w:r>
              <w:rPr>
                <w:rFonts w:ascii="Courier New" w:hAnsi="Courier New"/>
                <w:sz w:val="18"/>
              </w:rPr>
              <w:t>supplier</w:t>
            </w:r>
            <w:r>
              <w:rPr>
                <w:color w:val="373737"/>
                <w:sz w:val="18"/>
              </w:rPr>
              <w:t xml:space="preserve"> entity references (optional, PO-gated)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enhancement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2–4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BOM-BE-G-17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getBomByIds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getBomByParentId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searchMaterialsBom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BOM-FE-004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BOM-BE-B-05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BOM-BE-B-08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BOM-FE-005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BOM-BE-B-03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BOM-FE-005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BOM-BE-C-03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BOM-BE-C-01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BOM-FE-007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BOM-BE-G-17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BOM-FE-003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BOM-FE-006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BOM-BE-S-03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BOM-FE-006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BOM-BE-S-01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BOM-FE-001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BOM-FE-006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2 Frontend Engineers</w:t>
      </w:r>
    </w:p>
    <w:p>
      <w:pPr>
        <w:spacing w:after="40"/>
      </w:pPr>
      <w:r>
        <w:rPr>
          <w:color w:val="444444"/>
          <w:sz w:val="18"/>
        </w:rPr>
        <w:t xml:space="preserve">The order map above packed onto </w:t>
      </w:r>
      <w:r>
        <w:rPr>
          <w:b/>
          <w:color w:val="444444"/>
          <w:sz w:val="18"/>
        </w:rPr>
        <w:t>two frontend engineers</w:t>
      </w:r>
      <w:r>
        <w:rPr>
          <w:color w:val="444444"/>
          <w:sz w:val="18"/>
        </w:rPr>
        <w:t xml:space="preserve">. Lanes re-sync at each step because the step's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limiter; in a single-story step the second engineer pairs on parity checks/rollout or pre-pulls the next unblocked story. FE→FE chains stay with one engineer for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FE-2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BOM-FE-001</w:t>
            </w:r>
            <w:r>
              <w:rPr>
                <w:color w:val="373737"/>
                <w:sz w:val="18"/>
              </w:rPr>
              <w:t xml:space="preserve"> (3–4d)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BOM-FE-004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 (6–10d)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BOM-FE-005</w:t>
            </w:r>
            <w:r>
              <w:rPr>
                <w:color w:val="373737"/>
                <w:sz w:val="18"/>
              </w:rPr>
              <w:t xml:space="preserve"> (3–5d)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BOM-FE-007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BOM-FE-006</w:t>
            </w:r>
            <w:r>
              <w:rPr>
                <w:color w:val="373737"/>
                <w:sz w:val="18"/>
              </w:rPr>
              <w:t xml:space="preserve"> (8–12d)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BOM-FE-003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~24 FE build days with 2 engineers vs ~38 single-engineer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FederatedGqlBreakDown-BE-bom.md — the backend breakdown this cutover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